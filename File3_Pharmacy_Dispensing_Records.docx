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3 - Pharmacy Dispensing Records</w:t>
      </w:r>
    </w:p>
    <w:p>
      <w:pPr>
        <w:pStyle w:val="Heading2"/>
      </w:pPr>
      <w:r>
        <w:t>Pharmacy Records Page 1</w:t>
      </w:r>
    </w:p>
    <w:p>
      <w:r>
        <w:t>P0001 | DispenseDate=2025-01-02 | MedicationDispensed=Amlodipine | Dosage=Standard | Quantity=30 | PrescribingPhysician=DR-002 | PharmacyBranch=B1 | DispenseStatus=Dispensed</w:t>
      </w:r>
    </w:p>
    <w:p>
      <w:r>
        <w:t>P0002 | DispenseDate=2025-01-03 | MedicationDispensed=Salbutamol | Dosage=Standard | Quantity=30 | PrescribingPhysician=DR-003 | PharmacyBranch=B1 | DispenseStatus=Dispensed</w:t>
      </w:r>
    </w:p>
    <w:p>
      <w:r>
        <w:t>P0003 | DispenseDate=2025-01-04 | MedicationDispensed=Levothyroxine | Dosage=Standard | Quantity=30 | PrescribingPhysician=DR-004 | PharmacyBranch=B1 | DispenseStatus=Dispensed</w:t>
      </w:r>
    </w:p>
    <w:p>
      <w:r>
        <w:t>P0004 | DispenseDate=2025-01-05 | MedicationDispensed=Amoxicillin | Dosage=Standard | Quantity=30 | PrescribingPhysician=DR-005 | PharmacyBranch=B1 | DispenseStatus=Dispensed</w:t>
      </w:r>
    </w:p>
    <w:p>
      <w:r>
        <w:t>P0005 | DispenseDate=2025-01-06 | MedicationDispensed=Metformin | Dosage=Standard | Quantity=30 | PrescribingPhysician=DR-006 | PharmacyBranch=B1 | DispenseStatus=Dispensed</w:t>
      </w:r>
    </w:p>
    <w:p>
      <w:r>
        <w:t>P0006 | DispenseDate=2025-01-07 | MedicationDispensed=Amlodipine | Dosage=Standard | Quantity=30 | PrescribingPhysician=DR-007 | PharmacyBranch=B1 | DispenseStatus=Dispensed</w:t>
      </w:r>
    </w:p>
    <w:p>
      <w:r>
        <w:t>P0007 | DispenseDate=2025-01-08 | MedicationDispensed=Salbutamol | Dosage=Standard | Quantity=30 | PrescribingPhysician=DR-008 | PharmacyBranch=B1 | DispenseStatus=Dispensed</w:t>
      </w:r>
    </w:p>
    <w:p>
      <w:r>
        <w:t>P0008 | DispenseDate=2025-01-09 | MedicationDispensed=Levothyroxine | Dosage=Standard | Quantity=30 | PrescribingPhysician=DR-009 | PharmacyBranch=B1 | DispenseStatus=Dispensed</w:t>
      </w:r>
    </w:p>
    <w:p>
      <w:r>
        <w:t>P0009 | DispenseDate=2025-01-10 | MedicationDispensed=Amoxicillin | Dosage=Standard | Quantity=30 | PrescribingPhysician=DR-010 | PharmacyBranch=B1 | DispenseStatus=Dispensed</w:t>
      </w:r>
    </w:p>
    <w:p>
      <w:r>
        <w:t>P0010 | DispenseDate=2025-01-11 | MedicationDispensed=Metformin | Dosage=Standard | Quantity=30 | PrescribingPhysician=DR-011 | PharmacyBranch=B1 | DispenseStatus=Dispensed</w:t>
      </w:r>
    </w:p>
    <w:p>
      <w:r>
        <w:t>P0011 | DispenseDate=2025-01-12 | MedicationDispensed=Amlodipine | Dosage=Standard | Quantity=30 | PrescribingPhysician=DR-012 | PharmacyBranch=B1 | DispenseStatus=Dispensed</w:t>
      </w:r>
    </w:p>
    <w:p>
      <w:r>
        <w:t>P0012 | DispenseDate=2025-01-13 | MedicationDispensed=Salbutamol | Dosage=Standard | Quantity=30 | PrescribingPhysician=DR-013 | PharmacyBranch=B1 | DispenseStatus=Dispensed</w:t>
      </w:r>
    </w:p>
    <w:p>
      <w:r>
        <w:t>P0013 | DispenseDate=2025-01-14 | MedicationDispensed=Levothyroxine | Dosage=Standard | Quantity=30 | PrescribingPhysician=DR-014 | PharmacyBranch=B1 | DispenseStatus=Dispensed</w:t>
      </w:r>
    </w:p>
    <w:p>
      <w:r>
        <w:t>P0014 | DispenseDate=2025-01-15 | MedicationDispensed=Amoxicillin | Dosage=Standard | Quantity=30 | PrescribingPhysician=DR-015 | PharmacyBranch=B1 | DispenseStatus=Dispensed</w:t>
      </w:r>
    </w:p>
    <w:p>
      <w:r>
        <w:t>P0015 | DispenseDate=2025-01-16 | MedicationDispensed=Metformin | Dosage=Standard | Quantity=30 | PrescribingPhysician=DR-016 | PharmacyBranch=B1 | DispenseStatus=Dispensed</w:t>
      </w:r>
    </w:p>
    <w:p>
      <w:r>
        <w:t>P0016 | DispenseDate=2025-01-17 | MedicationDispensed=Amlodipine | Dosage=Standard | Quantity=30 | PrescribingPhysician=DR-017 | PharmacyBranch=B1 | DispenseStatus=Dispensed</w:t>
      </w:r>
    </w:p>
    <w:p>
      <w:r>
        <w:t>P0017 | DispenseDate=2025-01-18 | MedicationDispensed=Salbutamol | Dosage=Standard | Quantity=30 | PrescribingPhysician=DR-018 | PharmacyBranch=B1 | DispenseStatus=Dispensed</w:t>
      </w:r>
    </w:p>
    <w:p>
      <w:r>
        <w:t>P0018 | DispenseDate=2025-01-19 | MedicationDispensed=Levothyroxine | Dosage=Standard | Quantity=30 | PrescribingPhysician=DR-019 | PharmacyBranch=B1 | DispenseStatus=Dispensed</w:t>
      </w:r>
    </w:p>
    <w:p>
      <w:r>
        <w:t>P0019 | DispenseDate=2025-01-20 | MedicationDispensed=Amoxicillin | Dosage=Standard | Quantity=30 | PrescribingPhysician=DR-020 | PharmacyBranch=B1 | DispenseStatus=Dispensed</w:t>
      </w:r>
    </w:p>
    <w:p>
      <w:r>
        <w:t>P0020 | DispenseDate=2025-01-21 | MedicationDispensed=Metformin | Dosage=Standard | Quantity=30 | PrescribingPhysician=DR-021 | PharmacyBranch=B1 | DispenseStatus=Dispensed</w:t>
      </w:r>
    </w:p>
    <w:p>
      <w:r>
        <w:t>P0021 | DispenseDate=2025-01-22 | MedicationDispensed=Amlodipine | Dosage=Standard | Quantity=30 | PrescribingPhysician=DR-022 | PharmacyBranch=B1 | DispenseStatus=Dispensed</w:t>
      </w:r>
    </w:p>
    <w:p>
      <w:r>
        <w:t>P0022 | DispenseDate=2025-01-23 | MedicationDispensed=Salbutamol | Dosage=Standard | Quantity=30 | PrescribingPhysician=DR-023 | PharmacyBranch=B1 | DispenseStatus=Dispensed</w:t>
      </w:r>
    </w:p>
    <w:p>
      <w:r>
        <w:t>P0023 | DispenseDate=2025-01-24 | MedicationDispensed=Levothyroxine | Dosage=Standard | Quantity=30 | PrescribingPhysician=DR-024 | PharmacyBranch=B1 | DispenseStatus=Dispensed</w:t>
      </w:r>
    </w:p>
    <w:p>
      <w:r>
        <w:t>P0024 | DispenseDate=2025-01-25 | MedicationDispensed=Amoxicillin | Dosage=Standard | Quantity=30 | PrescribingPhysician=DR-025 | PharmacyBranch=B1 | DispenseStatus=Dispensed</w:t>
      </w:r>
    </w:p>
    <w:p>
      <w:r>
        <w:t>P0025 | DispenseDate=2025-01-26 | MedicationDispensed=Metformin | Dosage=Standard | Quantity=30 | PrescribingPhysician=DR-026 | PharmacyBranch=B1 | DispenseStatus=Dispensed</w:t>
      </w:r>
    </w:p>
    <w:p>
      <w:r>
        <w:t>P0026 | DispenseDate=2025-01-27 | MedicationDispensed=Amlodipine | Dosage=Standard | Quantity=30 | PrescribingPhysician=DR-027 | PharmacyBranch=B1 | DispenseStatus=Dispensed</w:t>
      </w:r>
    </w:p>
    <w:p>
      <w:r>
        <w:t>P0027 | DispenseDate=2025-01-28 | MedicationDispensed=Salbutamol | Dosage=Standard | Quantity=30 | PrescribingPhysician=DR-028 | PharmacyBranch=B1 | DispenseStatus=Dispensed</w:t>
      </w:r>
    </w:p>
    <w:p>
      <w:r>
        <w:t>P0028 | DispenseDate=2025-01-29 | MedicationDispensed=Levothyroxine | Dosage=Standard | Quantity=30 | PrescribingPhysician=DR-029 | PharmacyBranch=B1 | DispenseStatus=Dispensed</w:t>
      </w:r>
    </w:p>
    <w:p>
      <w:r>
        <w:t>P0029 | DispenseDate=2025-01-30 | MedicationDispensed=Amoxicillin | Dosage=Standard | Quantity=30 | PrescribingPhysician=DR-030 | PharmacyBranch=B1 | DispenseStatus=Dispensed</w:t>
      </w:r>
    </w:p>
    <w:p>
      <w:r>
        <w:t>P0030 | DispenseDate=2025-01-31 | MedicationDispensed=Metformin | Dosage=Standard | Quantity=30 | PrescribingPhysician=DR-031 | PharmacyBranch=B1 | DispenseStatus=Dispensed</w:t>
      </w:r>
    </w:p>
    <w:p>
      <w:r>
        <w:t>P0031 | DispenseDate=2025-02-01 | MedicationDispensed=Amlodipine | Dosage=Standard | Quantity=30 | PrescribingPhysician=DR-032 | PharmacyBranch=B1 | DispenseStatus=Dispensed</w:t>
      </w:r>
    </w:p>
    <w:p>
      <w:r>
        <w:t>P0032 | DispenseDate=2025-02-02 | MedicationDispensed=Salbutamol | Dosage=Standard | Quantity=30 | PrescribingPhysician=DR-033 | PharmacyBranch=B1 | DispenseStatus=Dispensed</w:t>
      </w:r>
    </w:p>
    <w:p>
      <w:r>
        <w:t>P0033 | DispenseDate=2025-02-03 | MedicationDispensed=Levothyroxine | Dosage=Standard | Quantity=30 | PrescribingPhysician=DR-034 | PharmacyBranch=B1 | DispenseStatus=Dispensed</w:t>
      </w:r>
    </w:p>
    <w:p>
      <w:r>
        <w:t>P0034 | DispenseDate=2025-02-04 | MedicationDispensed=Amoxicillin | Dosage=Standard | Quantity=30 | PrescribingPhysician=DR-035 | PharmacyBranch=B1 | DispenseStatus=Dispensed</w:t>
      </w:r>
    </w:p>
    <w:p>
      <w:r>
        <w:t>P0035 | DispenseDate=2025-02-05 | MedicationDispensed=Metformin | Dosage=Standard | Quantity=30 | PrescribingPhysician=DR-036 | PharmacyBranch=B1 | DispenseStatus=Dispensed</w:t>
      </w:r>
    </w:p>
    <w:p>
      <w:r>
        <w:t>P0036 | DispenseDate=2025-02-06 | MedicationDispensed=NONE | Dosage=Standard | Quantity=30 | PrescribingPhysician=DR-037 | PharmacyBranch=B1 | DispenseStatus=Dispensed</w:t>
      </w:r>
    </w:p>
    <w:p>
      <w:r>
        <w:t>P0037 | DispenseDate=2025-02-07 | MedicationDispensed=NONE | Dosage=Standard | Quantity=30 | PrescribingPhysician=DR-038 | PharmacyBranch=B1 | DispenseStatus=Dispensed</w:t>
      </w:r>
    </w:p>
    <w:p>
      <w:r>
        <w:t>P0038 | DispenseDate=2025-02-08 | MedicationDispensed=NONE | Dosage=Standard | Quantity=30 | PrescribingPhysician=DR-039 | PharmacyBranch=B1 | DispenseStatus=Dispensed</w:t>
      </w:r>
    </w:p>
    <w:p>
      <w:r>
        <w:t>P0039 | DispenseDate=2025-02-09 | MedicationDispensed=NONE | Dosage=Standard | Quantity=30 | PrescribingPhysician=DR-040 | PharmacyBranch=B1 | DispenseStatus=Dispensed</w:t>
      </w:r>
    </w:p>
    <w:p>
      <w:r>
        <w:t>P0040 | DispenseDate=2025-02-10 | MedicationDispensed=NONE | Dosage=Standard | Quantity=30 | PrescribingPhysician=DR-041 | PharmacyBranch=B1 | DispenseStatus=Dispensed</w:t>
      </w:r>
    </w:p>
    <w:p>
      <w:r>
        <w:t>P0041 | DispenseDate=2025-02-11 | MedicationDispensed=NONE | Dosage=Standard | Quantity=30 | PrescribingPhysician=DR-042 | PharmacyBranch=B1 | DispenseStatus=Dispensed</w:t>
      </w:r>
    </w:p>
    <w:p>
      <w:r>
        <w:t>P0042 | DispenseDate=2025-02-12 | MedicationDispensed=NONE | Dosage=Standard | Quantity=30 | PrescribingPhysician=DR-043 | PharmacyBranch=B1 | DispenseStatus=Dispensed</w:t>
      </w:r>
    </w:p>
    <w:p>
      <w:r>
        <w:t>P0043 | DispenseDate=2025-02-13 | MedicationDispensed=NONE | Dosage=Standard | Quantity=30 | PrescribingPhysician=DR-044 | PharmacyBranch=B1 | DispenseStatus=Dispensed</w:t>
      </w:r>
    </w:p>
    <w:p>
      <w:r>
        <w:t>P0044 | DispenseDate=2025-02-14 | MedicationDispensed=NONE | Dosage=Standard | Quantity=30 | PrescribingPhysician=DR-045 | PharmacyBranch=B1 | DispenseStatus=Dispensed</w:t>
      </w:r>
    </w:p>
    <w:p>
      <w:r>
        <w:t>P0045 | DispenseDate=2025-02-15 | MedicationDispensed=NONE | Dosage=Standard | Quantity=30 | PrescribingPhysician=DR-046 | PharmacyBranch=B1 | DispenseStatus=Dispensed</w:t>
      </w:r>
    </w:p>
    <w:p>
      <w:r>
        <w:t>P0046 | DispenseDate=2025-02-16 | MedicationDispensed=NONE | Dosage=Standard | Quantity=30 | PrescribingPhysician=DR-047 | PharmacyBranch=B1 | DispenseStatus=Dispensed</w:t>
      </w:r>
    </w:p>
    <w:p>
      <w:r>
        <w:t>P0047 | DispenseDate=2025-02-17 | MedicationDispensed=NONE | Dosage=Standard | Quantity=30 | PrescribingPhysician=DR-048 | PharmacyBranch=B1 | DispenseStatus=Dispensed</w:t>
      </w:r>
    </w:p>
    <w:p>
      <w:r>
        <w:t>P0048 | DispenseDate=2025-02-18 | MedicationDispensed=Levothyroxine | Dosage=Standard | Quantity=30 | PrescribingPhysician=DR-999 | PharmacyBranch=B1 | DispenseStatus=Dispensed</w:t>
      </w:r>
    </w:p>
    <w:p>
      <w:r>
        <w:t>P0049 | DispenseDate=2025-02-19 | MedicationDispensed=Amoxicillin | Dosage=Standard | Quantity=30 | PrescribingPhysician=DR-999 | PharmacyBranch=B1 | DispenseStatus=Dispensed</w:t>
      </w:r>
    </w:p>
    <w:p>
      <w:r>
        <w:t>P0050 | DispenseDate=2025-02-20 | MedicationDispensed=Metformin | Dosage=Standard | Quantity=30 | PrescribingPhysician=DR-999 | PharmacyBranch=B1 | DispenseStatus=Dispensed</w:t>
      </w:r>
    </w:p>
    <w:p>
      <w:r>
        <w:t>P0051 | DispenseDate=2025-02-21 | MedicationDispensed=Amlodipine | Dosage=Standard | Quantity=30 | PrescribingPhysician=DR-999 | PharmacyBranch=B1 | DispenseStatus=Dispensed</w:t>
      </w:r>
    </w:p>
    <w:p>
      <w:r>
        <w:t>P0052 | DispenseDate=2025-02-22 | MedicationDispensed=Salbutamol | Dosage=Standard | Quantity=30 | PrescribingPhysician=DR-999 | PharmacyBranch=B1 | DispenseStatus=Dispensed</w:t>
      </w:r>
    </w:p>
    <w:p>
      <w:r>
        <w:t>P0053 | DispenseDate=2025-02-23 | MedicationDispensed=Levothyroxine | Dosage=Standard | Quantity=30 | PrescribingPhysician=DR-999 | PharmacyBranch=B1 | DispenseStatus=Dispensed</w:t>
      </w:r>
    </w:p>
    <w:p>
      <w:r>
        <w:t>P0054 | DispenseDate=2025-02-24 | MedicationDispensed=Amoxicillin | Dosage=Standard | Quantity=30 | PrescribingPhysician=DR-999 | PharmacyBranch=B1 | DispenseStatus=Dispensed</w:t>
      </w:r>
    </w:p>
    <w:p>
      <w:r>
        <w:t>P0055 | DispenseDate=2025-02-25 | MedicationDispensed=Metformin | Dosage=Standard | Quantity=30 | PrescribingPhysician=DR-999 | PharmacyBranch=B1 | DispenseStatus=Dispensed</w:t>
      </w:r>
    </w:p>
    <w:p>
      <w:r>
        <w:t>P0056 | DispenseDate=2025-02-26 | MedicationDispensed=Amlodipine | Dosage=Standard | Quantity=30 | PrescribingPhysician=DR-999 | PharmacyBranch=B1 | DispenseStatus=Dispensed</w:t>
      </w:r>
    </w:p>
    <w:p>
      <w:r>
        <w:t>P0057 | DispenseDate=2025-02-27 | MedicationDispensed=Salbutamol | Dosage=Standard | Quantity=30 | PrescribingPhysician=DR-999 | PharmacyBranch=B1 | DispenseStatus=Dispensed</w:t>
      </w:r>
    </w:p>
    <w:p>
      <w:r>
        <w:t>P0058 | DispenseDate=2025-02-28 | MedicationDispensed=Levothyroxine | Dosage=Standard | Quantity=30 | PrescribingPhysician=DR-009 | PharmacyBranch=B1 | DispenseStatus=Dispensed</w:t>
      </w:r>
    </w:p>
    <w:p>
      <w:r>
        <w:t>P0059 | DispenseDate=2025-03-01 | MedicationDispensed=Amoxicillin | Dosage=Standard | Quantity=30 | PrescribingPhysician=DR-010 | PharmacyBranch=B1 | DispenseStatus=Dispensed</w:t>
      </w:r>
    </w:p>
    <w:p>
      <w:r>
        <w:t>P0060 | DispenseDate=2025-03-02 | MedicationDispensed=Metformin | Dosage=Standard | Quantity=30 | PrescribingPhysician=DR-011 | PharmacyBranch=B1 | DispenseStatus=Dispensed</w:t>
      </w:r>
    </w:p>
    <w:p>
      <w:r>
        <w:t>P0061 | DispenseDate=2025-03-03 | MedicationDispensed=Amlodipine | Dosage=Standard | Quantity=30 | PrescribingPhysician=DR-012 | PharmacyBranch=B1 | DispenseStatus=Dispensed</w:t>
      </w:r>
    </w:p>
    <w:p>
      <w:r>
        <w:t>P0062 | DispenseDate=2025-03-04 | MedicationDispensed=Salbutamol | Dosage=Standard | Quantity=30 | PrescribingPhysician=DR-013 | PharmacyBranch=B1 | DispenseStatus=Dispensed</w:t>
      </w:r>
    </w:p>
    <w:p>
      <w:r>
        <w:t>P0063 | DispenseDate=2025-03-05 | MedicationDispensed=Levothyroxine | Dosage=Standard | Quantity=30 | PrescribingPhysician=DR-014 | PharmacyBranch=B1 | DispenseStatus=Dispensed</w:t>
      </w:r>
    </w:p>
    <w:p>
      <w:r>
        <w:t>P0064 | DispenseDate=2025-03-06 | MedicationDispensed=Amoxicillin | Dosage=Standard | Quantity=30 | PrescribingPhysician=DR-015 | PharmacyBranch=B1 | DispenseStatus=Dispensed</w:t>
      </w:r>
    </w:p>
    <w:p>
      <w:r>
        <w:t>P0065 | DispenseDate=2025-03-07 | MedicationDispensed=Metformin | Dosage=Standard | Quantity=30 | PrescribingPhysician=DR-016 | PharmacyBranch=B1 | DispenseStatus=Dispensed</w:t>
      </w:r>
    </w:p>
    <w:p>
      <w:r>
        <w:t>P0066 | DispenseDate=2025-03-08 | MedicationDispensed=Amlodipine | Dosage=Standard | Quantity=30 | PrescribingPhysician=DR-017 | PharmacyBranch=B1 | DispenseStatus=Dispensed</w:t>
      </w:r>
    </w:p>
    <w:p>
      <w:r>
        <w:t>P0067 | DispenseDate=2025-03-09 | MedicationDispensed=Salbutamol | Dosage=Standard | Quantity=30 | PrescribingPhysician=DR-018 | PharmacyBranch=B1 | DispenseStatus=Dispensed</w:t>
      </w:r>
    </w:p>
    <w:p>
      <w:r>
        <w:t>P0068 | DispenseDate=2025-03-10 | MedicationDispensed=Levothyroxine | Dosage=Standard | Quantity=30 | PrescribingPhysician=DR-019 | PharmacyBranch=B1 | DispenseStatus=Dispensed</w:t>
      </w:r>
    </w:p>
    <w:p>
      <w:r>
        <w:t>P0069 | DispenseDate=2025-03-11 | MedicationDispensed=Amoxicillin | Dosage=Standard | Quantity=30 | PrescribingPhysician=DR-020 | PharmacyBranch=B1 | DispenseStatus=Dispensed</w:t>
      </w:r>
    </w:p>
    <w:p>
      <w:r>
        <w:t>P0070 | DispenseDate=2025-03-12 | MedicationDispensed=Metformin | Dosage=Standard | Quantity=30 | PrescribingPhysician=DR-021 | PharmacyBranch=B1 | DispenseStatus=Dispensed</w:t>
      </w:r>
    </w:p>
    <w:p>
      <w:r>
        <w:t>P0071 | DispenseDate=2025-03-13 | MedicationDispensed=Amlodipine | Dosage=Standard | Quantity=30 | PrescribingPhysician=DR-022 | PharmacyBranch=B1 | DispenseStatus=Dispensed</w:t>
      </w:r>
    </w:p>
    <w:p>
      <w:r>
        <w:t>P0072 | DispenseDate=2025-03-14 | MedicationDispensed=Salbutamol | Dosage=Standard | Quantity=30 | PrescribingPhysician=DR-023 | PharmacyBranch=B1 | DispenseStatus=Dispensed</w:t>
      </w:r>
    </w:p>
    <w:p>
      <w:r>
        <w:t>P0073 | DispenseDate=2025-03-15 | MedicationDispensed=Levothyroxine | Dosage=Standard | Quantity=30 | PrescribingPhysician=DR-024 | PharmacyBranch=B1 | DispenseStatus=Dispensed</w:t>
      </w:r>
    </w:p>
    <w:p>
      <w:r>
        <w:t>P0074 | DispenseDate=2025-03-16 | MedicationDispensed=Amoxicillin | Dosage=Standard | Quantity=30 | PrescribingPhysician=DR-025 | PharmacyBranch=B1 | DispenseStatus=Dispensed</w:t>
      </w:r>
    </w:p>
    <w:p>
      <w:r>
        <w:t>P0075 | DispenseDate=2025-03-17 | MedicationDispensed=Metformin | Dosage=Standard | Quantity=30 | PrescribingPhysician=DR-026 | PharmacyBranch=B1 | DispenseStatus=Dispensed</w:t>
      </w:r>
    </w:p>
    <w:p>
      <w:r>
        <w:t>P0076 | DispenseDate=2025-03-18 | MedicationDispensed=Amlodipine | Dosage=Standard | Quantity=30 | PrescribingPhysician=DR-027 | PharmacyBranch=B1 | DispenseStatus=Dispensed</w:t>
      </w:r>
    </w:p>
    <w:p>
      <w:r>
        <w:t>P0077 | DispenseDate=2025-03-19 | MedicationDispensed=Salbutamol | Dosage=Standard | Quantity=30 | PrescribingPhysician=DR-028 | PharmacyBranch=B1 | DispenseStatus=Dispensed</w:t>
      </w:r>
    </w:p>
    <w:p>
      <w:r>
        <w:t>P0078 | DispenseDate=2025-03-20 | MedicationDispensed=Levothyroxine | Dosage=Standard | Quantity=30 | PrescribingPhysician=DR-029 | PharmacyBranch=B1 | DispenseStatus=Dispensed</w:t>
      </w:r>
    </w:p>
    <w:p>
      <w:r>
        <w:t>P0079 | DispenseDate=2025-03-21 | MedicationDispensed=Amoxicillin | Dosage=Standard | Quantity=30 | PrescribingPhysician=DR-030 | PharmacyBranch=B1 | DispenseStatus=Dispensed</w:t>
      </w:r>
    </w:p>
    <w:p>
      <w:r>
        <w:t>P0080 | DispenseDate=2025-03-22 | MedicationDispensed=Metformin | Dosage=Standard | Quantity=30 | PrescribingPhysician=DR-031 | PharmacyBranch=B1 | DispenseStatus=Dispensed</w:t>
      </w:r>
    </w:p>
    <w:p>
      <w:r>
        <w:t>P0081 | DispenseDate=2025-03-23 | MedicationDispensed=Emergency-Amlodipine | Dosage=Standard | Quantity=90 | PrescribingPhysician=DR-032 | PharmacyBranch=B1 | DispenseStatus=Dispensed</w:t>
      </w:r>
    </w:p>
    <w:p>
      <w:r>
        <w:t>P0082 | DispenseDate=2025-03-24 | MedicationDispensed=Emergency-Salbutamol | Dosage=Standard | Quantity=90 | PrescribingPhysician=DR-033 | PharmacyBranch=B1 | DispenseStatus=Dispensed</w:t>
      </w:r>
    </w:p>
    <w:p>
      <w:r>
        <w:t>P0083 | DispenseDate=2025-03-25 | MedicationDispensed=Emergency-Levothyroxine | Dosage=Standard | Quantity=90 | PrescribingPhysician=DR-034 | PharmacyBranch=B1 | DispenseStatus=Dispensed</w:t>
      </w:r>
    </w:p>
    <w:p>
      <w:r>
        <w:t>P0084 | DispenseDate=2025-03-26 | MedicationDispensed=Emergency-Amoxicillin | Dosage=Standard | Quantity=90 | PrescribingPhysician=DR-035 | PharmacyBranch=B1 | DispenseStatus=Dispensed</w:t>
      </w:r>
    </w:p>
    <w:p>
      <w:r>
        <w:t>P0085 | DispenseDate=2025-03-27 | MedicationDispensed=Emergency-Metformin | Dosage=Standard | Quantity=90 | PrescribingPhysician=DR-036 | PharmacyBranch=B1 | DispenseStatus=Dispensed</w:t>
      </w:r>
    </w:p>
    <w:p>
      <w:r>
        <w:t>P0086 | DispenseDate=2025-03-28 | MedicationDispensed=Emergency-Amlodipine | Dosage=Standard | Quantity=90 | PrescribingPhysician=DR-037 | PharmacyBranch=B1 | DispenseStatus=Dispensed</w:t>
      </w:r>
    </w:p>
    <w:p>
      <w:r>
        <w:t>P0087 | DispenseDate=2025-03-29 | MedicationDispensed=Emergency-Salbutamol | Dosage=Standard | Quantity=90 | PrescribingPhysician=DR-038 | PharmacyBranch=B1 | DispenseStatus=Dispensed</w:t>
      </w:r>
    </w:p>
    <w:p>
      <w:r>
        <w:t>P0088 | DispenseDate=2025-03-30 | MedicationDispensed=Emergency-Levothyroxine | Dosage=Standard | Quantity=90 | PrescribingPhysician=DR-039 | PharmacyBranch=B1 | DispenseStatus=Dispensed</w:t>
      </w:r>
    </w:p>
    <w:p>
      <w:r>
        <w:t>P0089 | DispenseDate=2025-03-31 | MedicationDispensed=Emergency-Amoxicillin | Dosage=Standard | Quantity=90 | PrescribingPhysician=DR-040 | PharmacyBranch=B1 | DispenseStatus=Dispensed</w:t>
      </w:r>
    </w:p>
    <w:p>
      <w:r>
        <w:t>P0090 | DispenseDate=2025-04-01 | MedicationDispensed=Emergency-Metformin | Dosage=Standard | Quantity=90 | PrescribingPhysician=DR-041 | PharmacyBranch=B1 | DispenseStatus=Dispensed</w:t>
      </w:r>
    </w:p>
    <w:p>
      <w:r>
        <w:t>P0091 | DispenseDate=2025-04-02 | MedicationDispensed=Amlodipine | Dosage=Standard | Quantity=30 | PrescribingPhysician=DR-042 | PharmacyBranch=B1 | DispenseStatus=Dispensed</w:t>
      </w:r>
    </w:p>
    <w:p>
      <w:r>
        <w:t>P0092 | DispenseDate=2025-04-03 | MedicationDispensed=Salbutamol | Dosage=Standard | Quantity=30 | PrescribingPhysician=DR-043 | PharmacyBranch=B1 | DispenseStatus=Dispensed</w:t>
      </w:r>
    </w:p>
    <w:p>
      <w:r>
        <w:t>P0093 | DispenseDate=2025-04-04 | MedicationDispensed=Levothyroxine | Dosage=Standard | Quantity=30 | PrescribingPhysician=DR-044 | PharmacyBranch=B1 | DispenseStatus=Dispensed</w:t>
      </w:r>
    </w:p>
    <w:p>
      <w:r>
        <w:t>P0094 | DispenseDate=2025-04-05 | MedicationDispensed=Amoxicillin | Dosage=Standard | Quantity=30 | PrescribingPhysician=DR-045 | PharmacyBranch=B1 | DispenseStatus=Dispensed</w:t>
      </w:r>
    </w:p>
    <w:p>
      <w:r>
        <w:t>P0095 | DispenseDate=2025-04-06 | MedicationDispensed=Metformin | Dosage=Standard | Quantity=30 | PrescribingPhysician=DR-046 | PharmacyBranch=B1 | DispenseStatus=Dispensed</w:t>
      </w:r>
    </w:p>
    <w:p>
      <w:r>
        <w:t>P0096 | DispenseDate=2025-04-07 | MedicationDispensed=Amlodipine | Dosage=Standard | Quantity=30 | PrescribingPhysician=DR-047 | PharmacyBranch=B1 | DispenseStatus=Dispensed</w:t>
      </w:r>
    </w:p>
    <w:p>
      <w:r>
        <w:t>P0097 | DispenseDate=2025-04-08 | MedicationDispensed=Salbutamol | Dosage=Standard | Quantity=30 | PrescribingPhysician=DR-048 | PharmacyBranch=B1 | DispenseStatus=Dispensed</w:t>
      </w:r>
    </w:p>
    <w:p>
      <w:r>
        <w:t>P0098 | DispenseDate=2025-04-09 | MedicationDispensed=Levothyroxine | Dosage=Standard | Quantity=30 | PrescribingPhysician=DR-049 | PharmacyBranch=B1 | DispenseStatus=Dispensed</w:t>
      </w:r>
    </w:p>
    <w:p>
      <w:r>
        <w:t>P0099 | DispenseDate=2025-04-10 | MedicationDispensed=Amoxicillin | Dosage=Standard | Quantity=30 | PrescribingPhysician=DR-050 | PharmacyBranch=B1 | DispenseStatus=Dispensed</w:t>
      </w:r>
    </w:p>
    <w:p>
      <w:r>
        <w:t>P0100 | DispenseDate=2025-04-11 | MedicationDispensed=Metformin | Dosage=Standard | Quantity=30 | PrescribingPhysician=DR-001 | PharmacyBranch=B1 | DispenseStatus=Dispensed</w:t>
      </w:r>
    </w:p>
    <w:p>
      <w:pPr>
        <w:pStyle w:val="Heading2"/>
      </w:pPr>
      <w:r>
        <w:t>Pharmacy Records Page 2</w:t>
      </w:r>
    </w:p>
    <w:p>
      <w:r>
        <w:t>P0101 | DispenseDate=2025-04-12 | MedicationDispensed=Amlodipine | Dosage=Standard | Quantity=30 | PrescribingPhysician=DR-002 | PharmacyBranch=B2 | DispenseStatus=Dispensed</w:t>
      </w:r>
    </w:p>
    <w:p>
      <w:r>
        <w:t>P0102 | DispenseDate=2025-04-13 | MedicationDispensed=Salbutamol | Dosage=Standard | Quantity=30 | PrescribingPhysician=DR-003 | PharmacyBranch=B2 | DispenseStatus=Dispensed</w:t>
      </w:r>
    </w:p>
    <w:p>
      <w:r>
        <w:t>P0103 | DispenseDate=2025-04-14 | MedicationDispensed=Levothyroxine | Dosage=Standard | Quantity=30 | PrescribingPhysician=DR-004 | PharmacyBranch=B2 | DispenseStatus=Dispensed</w:t>
      </w:r>
    </w:p>
    <w:p>
      <w:r>
        <w:t>P0104 | DispenseDate=2025-04-15 | MedicationDispensed=Amoxicillin | Dosage=Standard | Quantity=30 | PrescribingPhysician=DR-005 | PharmacyBranch=B2 | DispenseStatus=Dispensed</w:t>
      </w:r>
    </w:p>
    <w:p>
      <w:r>
        <w:t>P0105 | DispenseDate=2025-04-16 | MedicationDispensed=Metformin | Dosage=Standard | Quantity=30 | PrescribingPhysician=DR-006 | PharmacyBranch=B2 | DispenseStatus=Dispensed</w:t>
      </w:r>
    </w:p>
    <w:p>
      <w:r>
        <w:t>P0106 | DispenseDate=2025-04-17 | MedicationDispensed=Amlodipine | Dosage=Standard | Quantity=30 | PrescribingPhysician=DR-007 | PharmacyBranch=B2 | DispenseStatus=Dispensed</w:t>
      </w:r>
    </w:p>
    <w:p>
      <w:r>
        <w:t>P0107 | DispenseDate=2025-04-18 | MedicationDispensed=Salbutamol | Dosage=Standard | Quantity=30 | PrescribingPhysician=DR-008 | PharmacyBranch=B2 | DispenseStatus=Dispensed</w:t>
      </w:r>
    </w:p>
    <w:p>
      <w:r>
        <w:t>P0108 | DispenseDate=2025-04-19 | MedicationDispensed=Levothyroxine | Dosage=Standard | Quantity=30 | PrescribingPhysician=DR-009 | PharmacyBranch=B2 | DispenseStatus=Dispensed</w:t>
      </w:r>
    </w:p>
    <w:p>
      <w:r>
        <w:t>P0109 | DispenseDate=2025-04-20 | MedicationDispensed=Amoxicillin | Dosage=Standard | Quantity=30 | PrescribingPhysician=DR-010 | PharmacyBranch=B2 | DispenseStatus=Dispensed</w:t>
      </w:r>
    </w:p>
    <w:p>
      <w:r>
        <w:t>P0110 | DispenseDate=2025-04-21 | MedicationDispensed=Metformin | Dosage=Standard | Quantity=30 | PrescribingPhysician=DR-011 | PharmacyBranch=B2 | DispenseStatus=Dispensed</w:t>
      </w:r>
    </w:p>
    <w:p>
      <w:r>
        <w:t>P0111 | DispenseDate=2025-04-22 | MedicationDispensed=Amlodipine | Dosage=Standard | Quantity=30 | PrescribingPhysician=DR-012 | PharmacyBranch=B2 | DispenseStatus=Dispensed</w:t>
      </w:r>
    </w:p>
    <w:p>
      <w:r>
        <w:t>P0112 | DispenseDate=2025-04-23 | MedicationDispensed=Salbutamol | Dosage=Standard | Quantity=30 | PrescribingPhysician=DR-013 | PharmacyBranch=B2 | DispenseStatus=Dispensed</w:t>
      </w:r>
    </w:p>
    <w:p>
      <w:r>
        <w:t>P0113 | DispenseDate=2025-04-24 | MedicationDispensed=Levothyroxine | Dosage=Standard | Quantity=30 | PrescribingPhysician=DR-014 | PharmacyBranch=B2 | DispenseStatus=Dispensed</w:t>
      </w:r>
    </w:p>
    <w:p>
      <w:r>
        <w:t>P0114 | DispenseDate=2025-04-25 | MedicationDispensed=Amoxicillin | Dosage=Standard | Quantity=30 | PrescribingPhysician=DR-015 | PharmacyBranch=B2 | DispenseStatus=Dispensed</w:t>
      </w:r>
    </w:p>
    <w:p>
      <w:r>
        <w:t>P0115 | DispenseDate=2025-04-26 | MedicationDispensed=Metformin | Dosage=Standard | Quantity=30 | PrescribingPhysician=DR-016 | PharmacyBranch=B2 | DispenseStatus=Dispensed</w:t>
      </w:r>
    </w:p>
    <w:p>
      <w:r>
        <w:t>P0116 | DispenseDate=2025-04-27 | MedicationDispensed=Amlodipine | Dosage=Standard | Quantity=30 | PrescribingPhysician=DR-017 | PharmacyBranch=B2 | DispenseStatus=Dispensed</w:t>
      </w:r>
    </w:p>
    <w:p>
      <w:r>
        <w:t>P0117 | DispenseDate=2025-04-28 | MedicationDispensed=Salbutamol | Dosage=Standard | Quantity=30 | PrescribingPhysician=DR-018 | PharmacyBranch=B2 | DispenseStatus=Dispensed</w:t>
      </w:r>
    </w:p>
    <w:p>
      <w:r>
        <w:t>P0118 | DispenseDate=2025-04-29 | MedicationDispensed=Levothyroxine | Dosage=Standard | Quantity=30 | PrescribingPhysician=DR-019 | PharmacyBranch=B2 | DispenseStatus=Dispensed</w:t>
      </w:r>
    </w:p>
    <w:p>
      <w:r>
        <w:t>P0119 | DispenseDate=2025-04-30 | MedicationDispensed=Amoxicillin | Dosage=Standard | Quantity=30 | PrescribingPhysician=DR-020 | PharmacyBranch=B2 | DispenseStatus=Dispensed</w:t>
      </w:r>
    </w:p>
    <w:p>
      <w:r>
        <w:t>P0120 | DispenseDate=2025-05-01 | MedicationDispensed=Metformin | Dosage=Standard | Quantity=30 | PrescribingPhysician=DR-021 | PharmacyBranch=B2 | DispenseStatus=Dispensed</w:t>
      </w:r>
    </w:p>
    <w:p>
      <w:r>
        <w:t>P0121 | DispenseDate=2025-05-02 | MedicationDispensed=Amlodipine | Dosage=Standard | Quantity=30 | PrescribingPhysician=DR-022 | PharmacyBranch=B2 | DispenseStatus=Dispensed</w:t>
      </w:r>
    </w:p>
    <w:p>
      <w:r>
        <w:t>P0122 | DispenseDate=2025-05-03 | MedicationDispensed=Salbutamol | Dosage=Standard | Quantity=30 | PrescribingPhysician=DR-023 | PharmacyBranch=B2 | DispenseStatus=Dispensed</w:t>
      </w:r>
    </w:p>
    <w:p>
      <w:r>
        <w:t>P0123 | DispenseDate=2025-05-04 | MedicationDispensed=Levothyroxine | Dosage=Standard | Quantity=30 | PrescribingPhysician=DR-024 | PharmacyBranch=B2 | DispenseStatus=Dispensed</w:t>
      </w:r>
    </w:p>
    <w:p>
      <w:r>
        <w:t>P0124 | DispenseDate=2025-05-05 | MedicationDispensed=Amoxicillin | Dosage=Standard | Quantity=30 | PrescribingPhysician=DR-025 | PharmacyBranch=B2 | DispenseStatus=Dispensed</w:t>
      </w:r>
    </w:p>
    <w:p>
      <w:r>
        <w:t>P0125 | DispenseDate=2025-05-06 | MedicationDispensed=Metformin | Dosage=Standard | Quantity=30 | PrescribingPhysician=DR-026 | PharmacyBranch=B2 | DispenseStatus=Dispensed</w:t>
      </w:r>
    </w:p>
    <w:p>
      <w:r>
        <w:t>P0126 | DispenseDate=2025-05-07 | MedicationDispensed=Amlodipine | Dosage=Standard | Quantity=30 | PrescribingPhysician=DR-027 | PharmacyBranch=B2 | DispenseStatus=Dispensed</w:t>
      </w:r>
    </w:p>
    <w:p>
      <w:r>
        <w:t>P0127 | DispenseDate=2025-05-08 | MedicationDispensed=Salbutamol | Dosage=Standard | Quantity=30 | PrescribingPhysician=DR-028 | PharmacyBranch=B2 | DispenseStatus=Dispensed</w:t>
      </w:r>
    </w:p>
    <w:p>
      <w:r>
        <w:t>P0128 | DispenseDate=2025-05-09 | MedicationDispensed=Levothyroxine | Dosage=Standard | Quantity=30 | PrescribingPhysician=DR-029 | PharmacyBranch=B2 | DispenseStatus=Dispensed</w:t>
      </w:r>
    </w:p>
    <w:p>
      <w:r>
        <w:t>P0129 | DispenseDate=2025-05-10 | MedicationDispensed=Amoxicillin | Dosage=Standard | Quantity=30 | PrescribingPhysician=DR-030 | PharmacyBranch=B2 | DispenseStatus=Dispensed</w:t>
      </w:r>
    </w:p>
    <w:p>
      <w:r>
        <w:t>P0130 | DispenseDate=2025-05-11 | MedicationDispensed=Metformin | Dosage=Standard | Quantity=30 | PrescribingPhysician=DR-031 | PharmacyBranch=B2 | DispenseStatus=Dispensed</w:t>
      </w:r>
    </w:p>
    <w:p>
      <w:r>
        <w:t>P0131 | DispenseDate=2025-05-12 | MedicationDispensed=Amlodipine | Dosage=Standard | Quantity=30 | PrescribingPhysician=DR-032 | PharmacyBranch=B2 | DispenseStatus=Dispensed</w:t>
      </w:r>
    </w:p>
    <w:p>
      <w:r>
        <w:t>P0132 | DispenseDate=2025-05-13 | MedicationDispensed=Salbutamol | Dosage=Standard | Quantity=30 | PrescribingPhysician=DR-033 | PharmacyBranch=B2 | DispenseStatus=Dispensed</w:t>
      </w:r>
    </w:p>
    <w:p>
      <w:r>
        <w:t>P0133 | DispenseDate=2025-05-14 | MedicationDispensed=Levothyroxine | Dosage=Standard | Quantity=30 | PrescribingPhysician=DR-034 | PharmacyBranch=B2 | DispenseStatus=Dispensed</w:t>
      </w:r>
    </w:p>
    <w:p>
      <w:r>
        <w:t>P0134 | DispenseDate=2025-05-15 | MedicationDispensed=Amoxicillin | Dosage=Standard | Quantity=30 | PrescribingPhysician=DR-035 | PharmacyBranch=B2 | DispenseStatus=Dispensed</w:t>
      </w:r>
    </w:p>
    <w:p>
      <w:r>
        <w:t>P0135 | DispenseDate=2025-05-16 | MedicationDispensed=Metformin | Dosage=Standard | Quantity=30 | PrescribingPhysician=DR-036 | PharmacyBranch=B2 | DispenseStatus=Dispensed</w:t>
      </w:r>
    </w:p>
    <w:p>
      <w:r>
        <w:t>P0136 | DispenseDate=2025-05-17 | MedicationDispensed=Amlodipine | Dosage=Standard | Quantity=30 | PrescribingPhysician=DR-037 | PharmacyBranch=B2 | DispenseStatus=Dispensed</w:t>
      </w:r>
    </w:p>
    <w:p>
      <w:r>
        <w:t>P0137 | DispenseDate=2025-05-18 | MedicationDispensed=Salbutamol | Dosage=Standard | Quantity=30 | PrescribingPhysician=DR-038 | PharmacyBranch=B2 | DispenseStatus=Dispensed</w:t>
      </w:r>
    </w:p>
    <w:p>
      <w:r>
        <w:t>P0138 | DispenseDate=2025-05-19 | MedicationDispensed=Levothyroxine | Dosage=Standard | Quantity=30 | PrescribingPhysician=DR-039 | PharmacyBranch=B2 | DispenseStatus=Dispensed</w:t>
      </w:r>
    </w:p>
    <w:p>
      <w:r>
        <w:t>P0139 | DispenseDate=2025-05-20 | MedicationDispensed=Amoxicillin | Dosage=Standard | Quantity=30 | PrescribingPhysician=DR-040 | PharmacyBranch=B2 | DispenseStatus=Dispensed</w:t>
      </w:r>
    </w:p>
    <w:p>
      <w:r>
        <w:t>P0140 | DispenseDate=2025-05-21 | MedicationDispensed=Metformin | Dosage=Standard | Quantity=30 | PrescribingPhysician=DR-041 | PharmacyBranch=B2 | DispenseStatus=Dispensed</w:t>
      </w:r>
    </w:p>
    <w:p>
      <w:r>
        <w:t>P0141 | DispenseDate=2025-05-22 | MedicationDispensed=Amlodipine | Dosage=Standard | Quantity=30 | PrescribingPhysician=DR-042 | PharmacyBranch=B2 | DispenseStatus=Dispensed</w:t>
      </w:r>
    </w:p>
    <w:p>
      <w:r>
        <w:t>P0142 | DispenseDate=2025-05-23 | MedicationDispensed=Salbutamol | Dosage=Standard | Quantity=30 | PrescribingPhysician=DR-043 | PharmacyBranch=B2 | DispenseStatus=Dispensed</w:t>
      </w:r>
    </w:p>
    <w:p>
      <w:r>
        <w:t>P0143 | DispenseDate=2025-05-24 | MedicationDispensed=Levothyroxine | Dosage=Standard | Quantity=30 | PrescribingPhysician=DR-044 | PharmacyBranch=B2 | DispenseStatus=Dispensed</w:t>
      </w:r>
    </w:p>
    <w:p>
      <w:r>
        <w:t>P0144 | DispenseDate=2025-05-25 | MedicationDispensed=Amoxicillin | Dosage=Standard | Quantity=30 | PrescribingPhysician=DR-045 | PharmacyBranch=B2 | DispenseStatus=Dispensed</w:t>
      </w:r>
    </w:p>
    <w:p>
      <w:r>
        <w:t>P0145 | DispenseDate=2025-05-26 | MedicationDispensed=Metformin | Dosage=Standard | Quantity=30 | PrescribingPhysician=DR-046 | PharmacyBranch=B2 | DispenseStatus=Dispensed</w:t>
      </w:r>
    </w:p>
    <w:p>
      <w:r>
        <w:t>P0146 | DispenseDate=2025-05-27 | MedicationDispensed=Amlodipine | Dosage=Standard | Quantity=30 | PrescribingPhysician=DR-047 | PharmacyBranch=B2 | DispenseStatus=Dispensed</w:t>
      </w:r>
    </w:p>
    <w:p>
      <w:r>
        <w:t>P0147 | DispenseDate=2025-05-28 | MedicationDispensed=Salbutamol | Dosage=Standard | Quantity=30 | PrescribingPhysician=DR-048 | PharmacyBranch=B2 | DispenseStatus=Dispensed</w:t>
      </w:r>
    </w:p>
    <w:p>
      <w:r>
        <w:t>P0148 | DispenseDate=2025-05-29 | MedicationDispensed=Levothyroxine | Dosage=Standard | Quantity=30 | PrescribingPhysician=DR-049 | PharmacyBranch=B2 | DispenseStatus=Dispensed</w:t>
      </w:r>
    </w:p>
    <w:p>
      <w:r>
        <w:t>P0149 | DispenseDate=2025-05-30 | MedicationDispensed=Amoxicillin | Dosage=Standard | Quantity=30 | PrescribingPhysician=DR-050 | PharmacyBranch=B2 | DispenseStatus=Dispensed</w:t>
      </w:r>
    </w:p>
    <w:p>
      <w:r>
        <w:t>P0150 | DispenseDate=2025-05-31 | MedicationDispensed=Metformin | Dosage=Standard | Quantity=30 | PrescribingPhysician=DR-001 | PharmacyBranch=B2 | DispenseStatus=Dispensed</w:t>
      </w:r>
    </w:p>
    <w:p>
      <w:r>
        <w:t>P0151 | DispenseDate=2025-06-01 | MedicationDispensed=Amlodipine | Dosage=Standard | Quantity=30 | PrescribingPhysician=DR-002 | PharmacyBranch=B2 | DispenseStatus=Dispensed</w:t>
      </w:r>
    </w:p>
    <w:p>
      <w:r>
        <w:t>P0152 | DispenseDate=2025-06-02 | MedicationDispensed=Salbutamol | Dosage=Standard | Quantity=30 | PrescribingPhysician=DR-003 | PharmacyBranch=B2 | DispenseStatus=Dispensed</w:t>
      </w:r>
    </w:p>
    <w:p>
      <w:r>
        <w:t>P0153 | DispenseDate=2025-06-03 | MedicationDispensed=Levothyroxine | Dosage=Standard | Quantity=30 | PrescribingPhysician=DR-004 | PharmacyBranch=B2 | DispenseStatus=Dispensed</w:t>
      </w:r>
    </w:p>
    <w:p>
      <w:r>
        <w:t>P0154 | DispenseDate=2025-06-04 | MedicationDispensed=Amoxicillin | Dosage=Standard | Quantity=30 | PrescribingPhysician=DR-005 | PharmacyBranch=B2 | DispenseStatus=Dispensed</w:t>
      </w:r>
    </w:p>
    <w:p>
      <w:r>
        <w:t>P0155 | DispenseDate=2025-06-05 | MedicationDispensed=Metformin | Dosage=Standard | Quantity=30 | PrescribingPhysician=DR-006 | PharmacyBranch=B2 | DispenseStatus=Dispensed</w:t>
      </w:r>
    </w:p>
    <w:p>
      <w:r>
        <w:t>P0156 | DispenseDate=2025-06-06 | MedicationDispensed=Amlodipine | Dosage=Standard | Quantity=30 | PrescribingPhysician=DR-007 | PharmacyBranch=B2 | DispenseStatus=Dispensed</w:t>
      </w:r>
    </w:p>
    <w:p>
      <w:r>
        <w:t>P0157 | DispenseDate=2025-06-07 | MedicationDispensed=Salbutamol | Dosage=Standard | Quantity=30 | PrescribingPhysician=DR-008 | PharmacyBranch=B2 | DispenseStatus=Dispensed</w:t>
      </w:r>
    </w:p>
    <w:p>
      <w:r>
        <w:t>P0158 | DispenseDate=2025-06-08 | MedicationDispensed=Levothyroxine | Dosage=Standard | Quantity=30 | PrescribingPhysician=DR-009 | PharmacyBranch=B2 | DispenseStatus=Dispensed</w:t>
      </w:r>
    </w:p>
    <w:p>
      <w:r>
        <w:t>P0159 | DispenseDate=2025-06-09 | MedicationDispensed=Amoxicillin | Dosage=Standard | Quantity=30 | PrescribingPhysician=DR-010 | PharmacyBranch=B2 | DispenseStatus=Dispensed</w:t>
      </w:r>
    </w:p>
    <w:p>
      <w:r>
        <w:t>P0160 | DispenseDate=2025-06-10 | MedicationDispensed=Metformin | Dosage=Standard | Quantity=30 | PrescribingPhysician=DR-011 | PharmacyBranch=B2 | DispenseStatus=Dispensed</w:t>
      </w:r>
    </w:p>
    <w:p>
      <w:r>
        <w:t>P0161 | DispenseDate=2025-06-11 | MedicationDispensed=Amlodipine | Dosage=Standard | Quantity=30 | PrescribingPhysician=DR-012 | PharmacyBranch=B2 | DispenseStatus=Dispensed</w:t>
      </w:r>
    </w:p>
    <w:p>
      <w:r>
        <w:t>P0162 | DispenseDate=2025-06-12 | MedicationDispensed=Salbutamol | Dosage=Standard | Quantity=30 | PrescribingPhysician=DR-013 | PharmacyBranch=B2 | DispenseStatus=Dispensed</w:t>
      </w:r>
    </w:p>
    <w:p>
      <w:r>
        <w:t>P0163 | DispenseDate=2025-06-13 | MedicationDispensed=Levothyroxine | Dosage=Standard | Quantity=30 | PrescribingPhysician=DR-014 | PharmacyBranch=B2 | DispenseStatus=Dispensed</w:t>
      </w:r>
    </w:p>
    <w:p>
      <w:r>
        <w:t>P0164 | DispenseDate=2025-06-14 | MedicationDispensed=Amoxicillin | Dosage=Standard | Quantity=30 | PrescribingPhysician=DR-015 | PharmacyBranch=B2 | DispenseStatus=Dispensed</w:t>
      </w:r>
    </w:p>
    <w:p>
      <w:r>
        <w:t>P0165 | DispenseDate=2025-06-15 | MedicationDispensed=Metformin | Dosage=Standard | Quantity=30 | PrescribingPhysician=DR-016 | PharmacyBranch=B2 | DispenseStatus=Dispensed</w:t>
      </w:r>
    </w:p>
    <w:p>
      <w:r>
        <w:t>P0166 | DispenseDate=2025-06-16 | MedicationDispensed=Amlodipine | Dosage=Standard | Quantity=30 | PrescribingPhysician=DR-017 | PharmacyBranch=B2 | DispenseStatus=Dispensed</w:t>
      </w:r>
    </w:p>
    <w:p>
      <w:r>
        <w:t>P0167 | DispenseDate=2025-06-17 | MedicationDispensed=Salbutamol | Dosage=Standard | Quantity=30 | PrescribingPhysician=DR-018 | PharmacyBranch=B2 | DispenseStatus=Dispensed</w:t>
      </w:r>
    </w:p>
    <w:p>
      <w:r>
        <w:t>P0168 | DispenseDate=2025-06-18 | MedicationDispensed=Levothyroxine | Dosage=Standard | Quantity=30 | PrescribingPhysician=DR-019 | PharmacyBranch=B2 | DispenseStatus=Dispensed</w:t>
      </w:r>
    </w:p>
    <w:p>
      <w:r>
        <w:t>P0169 | DispenseDate=2025-06-19 | MedicationDispensed=Amoxicillin | Dosage=Standard | Quantity=30 | PrescribingPhysician=DR-020 | PharmacyBranch=B2 | DispenseStatus=Dispensed</w:t>
      </w:r>
    </w:p>
    <w:p>
      <w:r>
        <w:t>P0170 | DispenseDate=2025-06-20 | MedicationDispensed=Metformin | Dosage=Standard | Quantity=30 | PrescribingPhysician=DR-021 | PharmacyBranch=B2 | DispenseStatus=Dispensed</w:t>
      </w:r>
    </w:p>
    <w:p>
      <w:r>
        <w:t>P0171 | DispenseDate=2025-06-21 | MedicationDispensed=Amlodipine | Dosage=Standard | Quantity=30 | PrescribingPhysician=DR-022 | PharmacyBranch=B2 | DispenseStatus=Dispensed</w:t>
      </w:r>
    </w:p>
    <w:p>
      <w:r>
        <w:t>P0172 | DispenseDate=2025-06-22 | MedicationDispensed=Salbutamol | Dosage=Standard | Quantity=30 | PrescribingPhysician=DR-023 | PharmacyBranch=B2 | DispenseStatus=Dispensed</w:t>
      </w:r>
    </w:p>
    <w:p>
      <w:r>
        <w:t>P0173 | DispenseDate=2025-06-23 | MedicationDispensed=Levothyroxine | Dosage=Standard | Quantity=30 | PrescribingPhysician=DR-024 | PharmacyBranch=B2 | DispenseStatus=Dispensed</w:t>
      </w:r>
    </w:p>
    <w:p>
      <w:r>
        <w:t>P0174 | DispenseDate=2025-06-24 | MedicationDispensed=Amoxicillin | Dosage=Standard | Quantity=30 | PrescribingPhysician=DR-025 | PharmacyBranch=B2 | DispenseStatus=Dispensed</w:t>
      </w:r>
    </w:p>
    <w:p>
      <w:r>
        <w:t>P0175 | DispenseDate=2025-06-25 | MedicationDispensed=Metformin | Dosage=Standard | Quantity=30 | PrescribingPhysician=DR-026 | PharmacyBranch=B2 | DispenseStatus=Dispensed</w:t>
      </w:r>
    </w:p>
    <w:p>
      <w:r>
        <w:t>P0176 | DispenseDate=2025-06-26 | MedicationDispensed=Amlodipine | Dosage=Standard | Quantity=30 | PrescribingPhysician=DR-027 | PharmacyBranch=B2 | DispenseStatus=Dispensed</w:t>
      </w:r>
    </w:p>
    <w:p>
      <w:r>
        <w:t>P0177 | DispenseDate=2025-06-27 | MedicationDispensed=Salbutamol | Dosage=Standard | Quantity=30 | PrescribingPhysician=DR-028 | PharmacyBranch=B2 | DispenseStatus=Dispensed</w:t>
      </w:r>
    </w:p>
    <w:p>
      <w:r>
        <w:t>P0178 | DispenseDate=2025-06-28 | MedicationDispensed=Levothyroxine | Dosage=Standard | Quantity=30 | PrescribingPhysician=DR-029 | PharmacyBranch=B2 | DispenseStatus=Dispensed</w:t>
      </w:r>
    </w:p>
    <w:p>
      <w:r>
        <w:t>P0179 | DispenseDate=2025-06-29 | MedicationDispensed=Amoxicillin | Dosage=Standard | Quantity=30 | PrescribingPhysician=DR-030 | PharmacyBranch=B2 | DispenseStatus=Dispensed</w:t>
      </w:r>
    </w:p>
    <w:p>
      <w:r>
        <w:t>P0180 | DispenseDate=2025-06-30 | MedicationDispensed=Metformin | Dosage=Standard | Quantity=30 | PrescribingPhysician=DR-031 | PharmacyBranch=B2 | DispenseStatus=Dispensed</w:t>
      </w:r>
    </w:p>
    <w:p>
      <w:r>
        <w:t>P0181 | DispenseDate=2025-07-01 | MedicationDispensed=Amlodipine | Dosage=Standard | Quantity=30 | PrescribingPhysician=DR-032 | PharmacyBranch=B2 | DispenseStatus=Dispensed</w:t>
      </w:r>
    </w:p>
    <w:p>
      <w:r>
        <w:t>P0182 | DispenseDate=2025-07-02 | MedicationDispensed=Salbutamol | Dosage=Standard | Quantity=30 | PrescribingPhysician=DR-033 | PharmacyBranch=B2 | DispenseStatus=Dispensed</w:t>
      </w:r>
    </w:p>
    <w:p>
      <w:r>
        <w:t>P0183 | DispenseDate=2025-07-03 | MedicationDispensed=Levothyroxine | Dosage=Standard | Quantity=30 | PrescribingPhysician=DR-034 | PharmacyBranch=B2 | DispenseStatus=Dispensed</w:t>
      </w:r>
    </w:p>
    <w:p>
      <w:r>
        <w:t>P0184 | DispenseDate=2025-07-04 | MedicationDispensed=Amoxicillin | Dosage=Standard | Quantity=30 | PrescribingPhysician=DR-035 | PharmacyBranch=B2 | DispenseStatus=Dispensed</w:t>
      </w:r>
    </w:p>
    <w:p>
      <w:r>
        <w:t>P0185 | DispenseDate=2025-07-05 | MedicationDispensed=Metformin | Dosage=Standard | Quantity=30 | PrescribingPhysician=DR-036 | PharmacyBranch=B2 | DispenseStatus=Dispensed</w:t>
      </w:r>
    </w:p>
    <w:p>
      <w:r>
        <w:t>P0186 | DispenseDate=2025-07-06 | MedicationDispensed=Amlodipine | Dosage=Standard | Quantity=30 | PrescribingPhysician=DR-037 | PharmacyBranch=B2 | DispenseStatus=Dispensed</w:t>
      </w:r>
    </w:p>
    <w:p>
      <w:r>
        <w:t>P0187 | DispenseDate=2025-07-07 | MedicationDispensed=Salbutamol | Dosage=Standard | Quantity=30 | PrescribingPhysician=DR-038 | PharmacyBranch=B2 | DispenseStatus=Dispensed</w:t>
      </w:r>
    </w:p>
    <w:p>
      <w:r>
        <w:t>P0188 | DispenseDate=2025-07-08 | MedicationDispensed=Levothyroxine | Dosage=Standard | Quantity=30 | PrescribingPhysician=DR-039 | PharmacyBranch=B2 | DispenseStatus=Dispensed</w:t>
      </w:r>
    </w:p>
    <w:p>
      <w:r>
        <w:t>P0189 | DispenseDate=2025-07-09 | MedicationDispensed=Amoxicillin | Dosage=Standard | Quantity=30 | PrescribingPhysician=DR-040 | PharmacyBranch=B2 | DispenseStatus=Dispensed</w:t>
      </w:r>
    </w:p>
    <w:p>
      <w:r>
        <w:t>P0190 | DispenseDate=2025-07-10 | MedicationDispensed=Metformin | Dosage=Standard | Quantity=30 | PrescribingPhysician=DR-041 | PharmacyBranch=B2 | DispenseStatus=Dispensed</w:t>
      </w:r>
    </w:p>
    <w:p>
      <w:r>
        <w:t>P0191 | DispenseDate=2025-07-11 | MedicationDispensed=Amlodipine | Dosage=Standard | Quantity=30 | PrescribingPhysician=DR-042 | PharmacyBranch=B2 | DispenseStatus=Dispensed</w:t>
      </w:r>
    </w:p>
    <w:p>
      <w:r>
        <w:t>P0192 | DispenseDate=2025-07-12 | MedicationDispensed=Salbutamol | Dosage=Standard | Quantity=30 | PrescribingPhysician=DR-043 | PharmacyBranch=B2 | DispenseStatus=Dispensed</w:t>
      </w:r>
    </w:p>
    <w:p>
      <w:r>
        <w:t>P0193 | DispenseDate=2025-07-13 | MedicationDispensed=Levothyroxine | Dosage=Standard | Quantity=30 | PrescribingPhysician=DR-044 | PharmacyBranch=B2 | DispenseStatus=Dispensed</w:t>
      </w:r>
    </w:p>
    <w:p>
      <w:r>
        <w:t>P0194 | DispenseDate=2025-07-14 | MedicationDispensed=Amoxicillin | Dosage=Standard | Quantity=30 | PrescribingPhysician=DR-045 | PharmacyBranch=B2 | DispenseStatus=Dispensed</w:t>
      </w:r>
    </w:p>
    <w:p>
      <w:r>
        <w:t>P0195 | DispenseDate=2025-07-15 | MedicationDispensed=Metformin | Dosage=Standard | Quantity=30 | PrescribingPhysician=DR-046 | PharmacyBranch=B2 | DispenseStatus=Dispensed</w:t>
      </w:r>
    </w:p>
    <w:p>
      <w:r>
        <w:t>P0196 | DispenseDate=2025-07-16 | MedicationDispensed=Amlodipine | Dosage=Standard | Quantity=30 | PrescribingPhysician=DR-047 | PharmacyBranch=B2 | DispenseStatus=Dispensed</w:t>
      </w:r>
    </w:p>
    <w:p>
      <w:r>
        <w:t>P0197 | DispenseDate=2025-07-17 | MedicationDispensed=Salbutamol | Dosage=Standard | Quantity=30 | PrescribingPhysician=DR-048 | PharmacyBranch=B2 | DispenseStatus=Dispensed</w:t>
      </w:r>
    </w:p>
    <w:p>
      <w:r>
        <w:t>P0198 | DispenseDate=2025-07-18 | MedicationDispensed=Levothyroxine | Dosage=Standard | Quantity=30 | PrescribingPhysician=DR-049 | PharmacyBranch=B2 | DispenseStatus=Dispensed</w:t>
      </w:r>
    </w:p>
    <w:p>
      <w:r>
        <w:t>P0199 | DispenseDate=2025-07-19 | MedicationDispensed=Amoxicillin | Dosage=Standard | Quantity=30 | PrescribingPhysician=DR-050 | PharmacyBranch=B2 | DispenseStatus=Dispensed</w:t>
      </w:r>
    </w:p>
    <w:p>
      <w:r>
        <w:t>P0200 | DispenseDate=2025-07-20 | MedicationDispensed=Metformin | Dosage=Standard | Quantity=30 | PrescribingPhysician=DR-001 | PharmacyBranch=B2 | DispenseStatus=Dispensed</w:t>
      </w:r>
    </w:p>
    <w:p>
      <w:pPr>
        <w:pStyle w:val="Heading2"/>
      </w:pPr>
      <w:r>
        <w:t>Pharmacy Records Page 3</w:t>
      </w:r>
    </w:p>
    <w:p>
      <w:r>
        <w:t>P0201 | DispenseDate=2025-07-21 | MedicationDispensed=Amlodipine | Dosage=Standard | Quantity=30 | PrescribingPhysician=DR-002 | PharmacyBranch=B3 | DispenseStatus=Dispensed</w:t>
      </w:r>
    </w:p>
    <w:p>
      <w:r>
        <w:t>P0202 | DispenseDate=2025-07-22 | MedicationDispensed=Salbutamol | Dosage=Standard | Quantity=30 | PrescribingPhysician=DR-003 | PharmacyBranch=B3 | DispenseStatus=Dispensed</w:t>
      </w:r>
    </w:p>
    <w:p>
      <w:r>
        <w:t>P0203 | DispenseDate=2025-07-23 | MedicationDispensed=Levothyroxine | Dosage=Standard | Quantity=30 | PrescribingPhysician=DR-004 | PharmacyBranch=B3 | DispenseStatus=Dispensed</w:t>
      </w:r>
    </w:p>
    <w:p>
      <w:r>
        <w:t>P0204 | DispenseDate=2025-07-24 | MedicationDispensed=Amoxicillin | Dosage=Standard | Quantity=30 | PrescribingPhysician=DR-005 | PharmacyBranch=B3 | DispenseStatus=Dispensed</w:t>
      </w:r>
    </w:p>
    <w:p>
      <w:r>
        <w:t>P0205 | DispenseDate=2025-07-25 | MedicationDispensed=Metformin | Dosage=Standard | Quantity=30 | PrescribingPhysician=DR-006 | PharmacyBranch=B3 | DispenseStatus=Dispensed</w:t>
      </w:r>
    </w:p>
    <w:p>
      <w:r>
        <w:t>P0206 | DispenseDate=2025-07-26 | MedicationDispensed=Amlodipine | Dosage=Standard | Quantity=30 | PrescribingPhysician=DR-007 | PharmacyBranch=B3 | DispenseStatus=Dispensed</w:t>
      </w:r>
    </w:p>
    <w:p>
      <w:r>
        <w:t>P0207 | DispenseDate=2025-07-27 | MedicationDispensed=Salbutamol | Dosage=Standard | Quantity=30 | PrescribingPhysician=DR-008 | PharmacyBranch=B3 | DispenseStatus=Dispensed</w:t>
      </w:r>
    </w:p>
    <w:p>
      <w:r>
        <w:t>P0208 | DispenseDate=2025-07-28 | MedicationDispensed=Levothyroxine | Dosage=Standard | Quantity=30 | PrescribingPhysician=DR-009 | PharmacyBranch=B3 | DispenseStatus=Dispensed</w:t>
      </w:r>
    </w:p>
    <w:p>
      <w:r>
        <w:t>P0209 | DispenseDate=2025-07-29 | MedicationDispensed=Amoxicillin | Dosage=Standard | Quantity=30 | PrescribingPhysician=DR-010 | PharmacyBranch=B3 | DispenseStatus=Dispensed</w:t>
      </w:r>
    </w:p>
    <w:p>
      <w:r>
        <w:t>P0210 | DispenseDate=2025-07-30 | MedicationDispensed=Metformin | Dosage=Standard | Quantity=30 | PrescribingPhysician=DR-011 | PharmacyBranch=B3 | DispenseStatus=Dispensed</w:t>
      </w:r>
    </w:p>
    <w:p>
      <w:r>
        <w:t>P0211 | DispenseDate=2025-07-31 | MedicationDispensed=Amlodipine | Dosage=Standard | Quantity=30 | PrescribingPhysician=DR-012 | PharmacyBranch=B3 | DispenseStatus=Dispensed</w:t>
      </w:r>
    </w:p>
    <w:p>
      <w:r>
        <w:t>P0212 | DispenseDate=2025-08-01 | MedicationDispensed=Salbutamol | Dosage=Standard | Quantity=30 | PrescribingPhysician=DR-013 | PharmacyBranch=B3 | DispenseStatus=Dispensed</w:t>
      </w:r>
    </w:p>
    <w:p>
      <w:r>
        <w:t>P0213 | DispenseDate=2025-08-02 | MedicationDispensed=Levothyroxine | Dosage=Standard | Quantity=30 | PrescribingPhysician=DR-014 | PharmacyBranch=B3 | DispenseStatus=Dispensed</w:t>
      </w:r>
    </w:p>
    <w:p>
      <w:r>
        <w:t>P0214 | DispenseDate=2025-08-03 | MedicationDispensed=Amoxicillin | Dosage=Standard | Quantity=30 | PrescribingPhysician=DR-015 | PharmacyBranch=B3 | DispenseStatus=Dispensed</w:t>
      </w:r>
    </w:p>
    <w:p>
      <w:r>
        <w:t>P0215 | DispenseDate=2025-08-04 | MedicationDispensed=Metformin | Dosage=Standard | Quantity=30 | PrescribingPhysician=DR-016 | PharmacyBranch=B3 | DispenseStatus=Dispensed</w:t>
      </w:r>
    </w:p>
    <w:p>
      <w:r>
        <w:t>P0216 | DispenseDate=2025-08-05 | MedicationDispensed=Amlodipine | Dosage=Standard | Quantity=30 | PrescribingPhysician=DR-017 | PharmacyBranch=B3 | DispenseStatus=Dispensed</w:t>
      </w:r>
    </w:p>
    <w:p>
      <w:r>
        <w:t>P0217 | DispenseDate=2025-08-06 | MedicationDispensed=Salbutamol | Dosage=Standard | Quantity=30 | PrescribingPhysician=DR-018 | PharmacyBranch=B3 | DispenseStatus=Dispensed</w:t>
      </w:r>
    </w:p>
    <w:p>
      <w:r>
        <w:t>P0218 | DispenseDate=2025-08-07 | MedicationDispensed=Levothyroxine | Dosage=Standard | Quantity=30 | PrescribingPhysician=DR-019 | PharmacyBranch=B3 | DispenseStatus=Dispensed</w:t>
      </w:r>
    </w:p>
    <w:p>
      <w:r>
        <w:t>P0219 | DispenseDate=2025-08-08 | MedicationDispensed=Amoxicillin | Dosage=Standard | Quantity=30 | PrescribingPhysician=DR-020 | PharmacyBranch=B3 | DispenseStatus=Dispensed</w:t>
      </w:r>
    </w:p>
    <w:p>
      <w:r>
        <w:t>P0220 | DispenseDate=2025-08-09 | MedicationDispensed=Metformin | Dosage=Standard | Quantity=30 | PrescribingPhysician=DR-021 | PharmacyBranch=B3 | DispenseStatus=Dispensed</w:t>
      </w:r>
    </w:p>
    <w:p>
      <w:r>
        <w:t>P0221 | DispenseDate=2025-08-10 | MedicationDispensed=Amlodipine | Dosage=Standard | Quantity=30 | PrescribingPhysician=DR-022 | PharmacyBranch=B3 | DispenseStatus=Dispensed</w:t>
      </w:r>
    </w:p>
    <w:p>
      <w:r>
        <w:t>P0222 | DispenseDate=2025-08-11 | MedicationDispensed=Salbutamol | Dosage=Standard | Quantity=30 | PrescribingPhysician=DR-023 | PharmacyBranch=B3 | DispenseStatus=Dispensed</w:t>
      </w:r>
    </w:p>
    <w:p>
      <w:r>
        <w:t>P0223 | DispenseDate=2025-08-12 | MedicationDispensed=Levothyroxine | Dosage=Standard | Quantity=30 | PrescribingPhysician=DR-024 | PharmacyBranch=B3 | DispenseStatus=Dispensed</w:t>
      </w:r>
    </w:p>
    <w:p>
      <w:r>
        <w:t>P0224 | DispenseDate=2025-08-13 | MedicationDispensed=Amoxicillin | Dosage=Standard | Quantity=30 | PrescribingPhysician=DR-025 | PharmacyBranch=B3 | DispenseStatus=Dispensed</w:t>
      </w:r>
    </w:p>
    <w:p>
      <w:r>
        <w:t>P0225 | DispenseDate=2025-08-14 | MedicationDispensed=Metformin | Dosage=Standard | Quantity=30 | PrescribingPhysician=DR-026 | PharmacyBranch=B3 | DispenseStatus=Dispensed</w:t>
      </w:r>
    </w:p>
    <w:p>
      <w:r>
        <w:t>P0226 | DispenseDate=2025-08-15 | MedicationDispensed=Amlodipine | Dosage=Standard | Quantity=30 | PrescribingPhysician=DR-027 | PharmacyBranch=B3 | DispenseStatus=Dispensed</w:t>
      </w:r>
    </w:p>
    <w:p>
      <w:r>
        <w:t>P0227 | DispenseDate=2025-08-16 | MedicationDispensed=Salbutamol | Dosage=Standard | Quantity=30 | PrescribingPhysician=DR-028 | PharmacyBranch=B3 | DispenseStatus=Dispensed</w:t>
      </w:r>
    </w:p>
    <w:p>
      <w:r>
        <w:t>P0228 | DispenseDate=2025-08-17 | MedicationDispensed=Levothyroxine | Dosage=Standard | Quantity=30 | PrescribingPhysician=DR-029 | PharmacyBranch=B3 | DispenseStatus=Dispensed</w:t>
      </w:r>
    </w:p>
    <w:p>
      <w:r>
        <w:t>P0229 | DispenseDate=2025-08-18 | MedicationDispensed=Amoxicillin | Dosage=Standard | Quantity=30 | PrescribingPhysician=DR-030 | PharmacyBranch=B3 | DispenseStatus=Dispensed</w:t>
      </w:r>
    </w:p>
    <w:p>
      <w:r>
        <w:t>P0230 | DispenseDate=2025-08-19 | MedicationDispensed=Metformin | Dosage=Standard | Quantity=30 | PrescribingPhysician=DR-031 | PharmacyBranch=B3 | DispenseStatus=Dispensed</w:t>
      </w:r>
    </w:p>
    <w:p>
      <w:r>
        <w:t>P0231 | DispenseDate=2025-08-20 | MedicationDispensed=Amlodipine | Dosage=Standard | Quantity=30 | PrescribingPhysician=DR-032 | PharmacyBranch=B3 | DispenseStatus=Dispensed</w:t>
      </w:r>
    </w:p>
    <w:p>
      <w:r>
        <w:t>P0232 | DispenseDate=2025-08-21 | MedicationDispensed=Salbutamol | Dosage=Standard | Quantity=30 | PrescribingPhysician=DR-033 | PharmacyBranch=B3 | DispenseStatus=Dispensed</w:t>
      </w:r>
    </w:p>
    <w:p>
      <w:r>
        <w:t>P0233 | DispenseDate=2025-08-22 | MedicationDispensed=Levothyroxine | Dosage=Standard | Quantity=30 | PrescribingPhysician=DR-034 | PharmacyBranch=B3 | DispenseStatus=Dispensed</w:t>
      </w:r>
    </w:p>
    <w:p>
      <w:r>
        <w:t>P0234 | DispenseDate=2025-08-23 | MedicationDispensed=Amoxicillin | Dosage=Standard | Quantity=30 | PrescribingPhysician=DR-035 | PharmacyBranch=B3 | DispenseStatus=Dispensed</w:t>
      </w:r>
    </w:p>
    <w:p>
      <w:r>
        <w:t>P0235 | DispenseDate=2025-08-24 | MedicationDispensed=Metformin | Dosage=Standard | Quantity=30 | PrescribingPhysician=DR-036 | PharmacyBranch=B3 | DispenseStatus=Dispensed</w:t>
      </w:r>
    </w:p>
    <w:p>
      <w:r>
        <w:t>P0236 | DispenseDate=2025-08-25 | MedicationDispensed=Amlodipine | Dosage=Standard | Quantity=30 | PrescribingPhysician=DR-037 | PharmacyBranch=B3 | DispenseStatus=Dispensed</w:t>
      </w:r>
    </w:p>
    <w:p>
      <w:r>
        <w:t>P0237 | DispenseDate=2025-08-26 | MedicationDispensed=Salbutamol | Dosage=Standard | Quantity=30 | PrescribingPhysician=DR-038 | PharmacyBranch=B3 | DispenseStatus=Dispensed</w:t>
      </w:r>
    </w:p>
    <w:p>
      <w:r>
        <w:t>P0238 | DispenseDate=2025-08-27 | MedicationDispensed=Levothyroxine | Dosage=Standard | Quantity=30 | PrescribingPhysician=DR-039 | PharmacyBranch=B3 | DispenseStatus=Dispensed</w:t>
      </w:r>
    </w:p>
    <w:p>
      <w:r>
        <w:t>P0239 | DispenseDate=2025-08-28 | MedicationDispensed=Amoxicillin | Dosage=Standard | Quantity=30 | PrescribingPhysician=DR-040 | PharmacyBranch=B3 | DispenseStatus=Dispensed</w:t>
      </w:r>
    </w:p>
    <w:p>
      <w:r>
        <w:t>P0240 | DispenseDate=2025-08-29 | MedicationDispensed=Metformin | Dosage=Standard | Quantity=30 | PrescribingPhysician=DR-041 | PharmacyBranch=B3 | DispenseStatus=Dispensed</w:t>
      </w:r>
    </w:p>
    <w:p>
      <w:r>
        <w:t>P0241 | DispenseDate=2025-08-30 | MedicationDispensed=Amlodipine | Dosage=Standard | Quantity=30 | PrescribingPhysician=DR-042 | PharmacyBranch=B3 | DispenseStatus=Dispensed</w:t>
      </w:r>
    </w:p>
    <w:p>
      <w:r>
        <w:t>P0242 | DispenseDate=2025-08-31 | MedicationDispensed=Salbutamol | Dosage=Standard | Quantity=30 | PrescribingPhysician=DR-043 | PharmacyBranch=B3 | DispenseStatus=Dispensed</w:t>
      </w:r>
    </w:p>
    <w:p>
      <w:r>
        <w:t>P0243 | DispenseDate=2025-09-01 | MedicationDispensed=Levothyroxine | Dosage=Standard | Quantity=30 | PrescribingPhysician=DR-044 | PharmacyBranch=B3 | DispenseStatus=Dispensed</w:t>
      </w:r>
    </w:p>
    <w:p>
      <w:r>
        <w:t>P0244 | DispenseDate=2025-09-02 | MedicationDispensed=Amoxicillin | Dosage=Standard | Quantity=30 | PrescribingPhysician=DR-045 | PharmacyBranch=B3 | DispenseStatus=Dispensed</w:t>
      </w:r>
    </w:p>
    <w:p>
      <w:r>
        <w:t>P0245 | DispenseDate=2025-09-03 | MedicationDispensed=Metformin | Dosage=Standard | Quantity=30 | PrescribingPhysician=DR-046 | PharmacyBranch=B3 | DispenseStatus=Dispensed</w:t>
      </w:r>
    </w:p>
    <w:p>
      <w:r>
        <w:t>P0246 | DispenseDate=2025-09-04 | MedicationDispensed=Amlodipine | Dosage=Standard | Quantity=30 | PrescribingPhysician=DR-047 | PharmacyBranch=B3 | DispenseStatus=Dispensed</w:t>
      </w:r>
    </w:p>
    <w:p>
      <w:r>
        <w:t>P0247 | DispenseDate=2025-09-05 | MedicationDispensed=Salbutamol | Dosage=Standard | Quantity=30 | PrescribingPhysician=DR-048 | PharmacyBranch=B3 | DispenseStatus=Dispensed</w:t>
      </w:r>
    </w:p>
    <w:p>
      <w:r>
        <w:t>P0248 | DispenseDate=2025-09-06 | MedicationDispensed=Levothyroxine | Dosage=Standard | Quantity=30 | PrescribingPhysician=DR-049 | PharmacyBranch=B3 | DispenseStatus=Dispensed</w:t>
      </w:r>
    </w:p>
    <w:p>
      <w:r>
        <w:t>P0249 | DispenseDate=2025-09-07 | MedicationDispensed=Amoxicillin | Dosage=Standard | Quantity=30 | PrescribingPhysician=DR-050 | PharmacyBranch=B3 | DispenseStatus=Dispensed</w:t>
      </w:r>
    </w:p>
    <w:p>
      <w:r>
        <w:t>P0250 | DispenseDate=2025-09-08 | MedicationDispensed=Metformin | Dosage=Standard | Quantity=30 | PrescribingPhysician=DR-001 | PharmacyBranch=B3 | DispenseStatus=Dispensed</w:t>
      </w:r>
    </w:p>
    <w:p>
      <w:r>
        <w:t>P0251 | DispenseDate=2025-09-09 | MedicationDispensed=Amlodipine | Dosage=Standard | Quantity=30 | PrescribingPhysician=DR-002 | PharmacyBranch=B3 | DispenseStatus=Dispensed</w:t>
      </w:r>
    </w:p>
    <w:p>
      <w:r>
        <w:t>P0252 | DispenseDate=2025-09-10 | MedicationDispensed=Salbutamol | Dosage=Standard | Quantity=30 | PrescribingPhysician=DR-003 | PharmacyBranch=B3 | DispenseStatus=Dispensed</w:t>
      </w:r>
    </w:p>
    <w:p>
      <w:r>
        <w:t>P0253 | DispenseDate=2025-09-11 | MedicationDispensed=Levothyroxine | Dosage=Standard | Quantity=30 | PrescribingPhysician=DR-004 | PharmacyBranch=B3 | DispenseStatus=Dispensed</w:t>
      </w:r>
    </w:p>
    <w:p>
      <w:r>
        <w:t>P0254 | DispenseDate=2025-09-12 | MedicationDispensed=Amoxicillin | Dosage=Standard | Quantity=30 | PrescribingPhysician=DR-005 | PharmacyBranch=B3 | DispenseStatus=Dispensed</w:t>
      </w:r>
    </w:p>
    <w:p>
      <w:r>
        <w:t>P0255 | DispenseDate=2025-09-13 | MedicationDispensed=Metformin | Dosage=Standard | Quantity=30 | PrescribingPhysician=DR-006 | PharmacyBranch=B3 | DispenseStatus=Dispensed</w:t>
      </w:r>
    </w:p>
    <w:p>
      <w:r>
        <w:t>P0256 | DispenseDate=2025-09-14 | MedicationDispensed=Amlodipine | Dosage=Standard | Quantity=30 | PrescribingPhysician=DR-007 | PharmacyBranch=B3 | DispenseStatus=Dispensed</w:t>
      </w:r>
    </w:p>
    <w:p>
      <w:r>
        <w:t>P0257 | DispenseDate=2025-09-15 | MedicationDispensed=Salbutamol | Dosage=Standard | Quantity=30 | PrescribingPhysician=DR-008 | PharmacyBranch=B3 | DispenseStatus=Dispensed</w:t>
      </w:r>
    </w:p>
    <w:p>
      <w:r>
        <w:t>P0258 | DispenseDate=2025-09-16 | MedicationDispensed=Levothyroxine | Dosage=Standard | Quantity=30 | PrescribingPhysician=DR-009 | PharmacyBranch=B3 | DispenseStatus=Dispensed</w:t>
      </w:r>
    </w:p>
    <w:p>
      <w:r>
        <w:t>P0259 | DispenseDate=2025-09-17 | MedicationDispensed=Amoxicillin | Dosage=Standard | Quantity=30 | PrescribingPhysician=DR-010 | PharmacyBranch=B3 | DispenseStatus=Dispensed</w:t>
      </w:r>
    </w:p>
    <w:p>
      <w:r>
        <w:t>P0260 | DispenseDate=2025-09-18 | MedicationDispensed=Metformin | Dosage=Standard | Quantity=30 | PrescribingPhysician=DR-011 | PharmacyBranch=B3 | DispenseStatus=Dispensed</w:t>
      </w:r>
    </w:p>
    <w:p>
      <w:r>
        <w:t>P0261 | DispenseDate=2025-09-19 | MedicationDispensed=Amlodipine | Dosage=Standard | Quantity=30 | PrescribingPhysician=DR-012 | PharmacyBranch=B3 | DispenseStatus=Dispensed</w:t>
      </w:r>
    </w:p>
    <w:p>
      <w:r>
        <w:t>P0262 | DispenseDate=2025-09-20 | MedicationDispensed=Salbutamol | Dosage=Standard | Quantity=30 | PrescribingPhysician=DR-013 | PharmacyBranch=B3 | DispenseStatus=Dispensed</w:t>
      </w:r>
    </w:p>
    <w:p>
      <w:r>
        <w:t>P0263 | DispenseDate=2025-09-21 | MedicationDispensed=Levothyroxine | Dosage=Standard | Quantity=30 | PrescribingPhysician=DR-014 | PharmacyBranch=B3 | DispenseStatus=Dispensed</w:t>
      </w:r>
    </w:p>
    <w:p>
      <w:r>
        <w:t>P0264 | DispenseDate=2025-09-22 | MedicationDispensed=Amoxicillin | Dosage=Standard | Quantity=30 | PrescribingPhysician=DR-015 | PharmacyBranch=B3 | DispenseStatus=Dispensed</w:t>
      </w:r>
    </w:p>
    <w:p>
      <w:r>
        <w:t>P0265 | DispenseDate=2025-09-23 | MedicationDispensed=Metformin | Dosage=Standard | Quantity=30 | PrescribingPhysician=DR-016 | PharmacyBranch=B3 | DispenseStatus=Dispensed</w:t>
      </w:r>
    </w:p>
    <w:p>
      <w:r>
        <w:t>P0266 | DispenseDate=2025-09-24 | MedicationDispensed=Amlodipine | Dosage=Standard | Quantity=30 | PrescribingPhysician=DR-017 | PharmacyBranch=B3 | DispenseStatus=Dispensed</w:t>
      </w:r>
    </w:p>
    <w:p>
      <w:r>
        <w:t>P0267 | DispenseDate=2025-09-25 | MedicationDispensed=Salbutamol | Dosage=Standard | Quantity=30 | PrescribingPhysician=DR-018 | PharmacyBranch=B3 | DispenseStatus=Dispensed</w:t>
      </w:r>
    </w:p>
    <w:p>
      <w:r>
        <w:t>P0268 | DispenseDate=2025-09-26 | MedicationDispensed=Levothyroxine | Dosage=Standard | Quantity=30 | PrescribingPhysician=DR-019 | PharmacyBranch=B3 | DispenseStatus=Dispensed</w:t>
      </w:r>
    </w:p>
    <w:p>
      <w:r>
        <w:t>P0269 | DispenseDate=2025-09-27 | MedicationDispensed=Amoxicillin | Dosage=Standard | Quantity=30 | PrescribingPhysician=DR-020 | PharmacyBranch=B3 | DispenseStatus=Dispensed</w:t>
      </w:r>
    </w:p>
    <w:p>
      <w:r>
        <w:t>P0270 | DispenseDate=2025-09-28 | MedicationDispensed=Metformin | Dosage=Standard | Quantity=30 | PrescribingPhysician=DR-021 | PharmacyBranch=B3 | DispenseStatus=Dispensed</w:t>
      </w:r>
    </w:p>
    <w:p>
      <w:r>
        <w:t>P0271 | DispenseDate=2025-09-29 | MedicationDispensed=Amlodipine | Dosage=Standard | Quantity=30 | PrescribingPhysician=DR-022 | PharmacyBranch=B3 | DispenseStatus=Dispensed</w:t>
      </w:r>
    </w:p>
    <w:p>
      <w:r>
        <w:t>P0272 | DispenseDate=2025-09-30 | MedicationDispensed=Salbutamol | Dosage=Standard | Quantity=30 | PrescribingPhysician=DR-023 | PharmacyBranch=B3 | DispenseStatus=Dispensed</w:t>
      </w:r>
    </w:p>
    <w:p>
      <w:r>
        <w:t>P0273 | DispenseDate=2025-10-01 | MedicationDispensed=Levothyroxine | Dosage=Standard | Quantity=30 | PrescribingPhysician=DR-024 | PharmacyBranch=B3 | DispenseStatus=Dispensed</w:t>
      </w:r>
    </w:p>
    <w:p>
      <w:r>
        <w:t>P0274 | DispenseDate=2025-10-02 | MedicationDispensed=Amoxicillin | Dosage=Standard | Quantity=30 | PrescribingPhysician=DR-025 | PharmacyBranch=B3 | DispenseStatus=Dispensed</w:t>
      </w:r>
    </w:p>
    <w:p>
      <w:r>
        <w:t>P0275 | DispenseDate=2025-10-03 | MedicationDispensed=Metformin | Dosage=Standard | Quantity=30 | PrescribingPhysician=DR-026 | PharmacyBranch=B3 | DispenseStatus=Dispensed</w:t>
      </w:r>
    </w:p>
    <w:p>
      <w:r>
        <w:t>P0276 | DispenseDate=2025-10-04 | MedicationDispensed=Amlodipine | Dosage=Standard | Quantity=30 | PrescribingPhysician=DR-027 | PharmacyBranch=B3 | DispenseStatus=Dispensed</w:t>
      </w:r>
    </w:p>
    <w:p>
      <w:r>
        <w:t>P0277 | DispenseDate=2025-10-05 | MedicationDispensed=Salbutamol | Dosage=Standard | Quantity=30 | PrescribingPhysician=DR-028 | PharmacyBranch=B3 | DispenseStatus=Dispensed</w:t>
      </w:r>
    </w:p>
    <w:p>
      <w:r>
        <w:t>P0278 | DispenseDate=2025-10-06 | MedicationDispensed=Levothyroxine | Dosage=Standard | Quantity=30 | PrescribingPhysician=DR-029 | PharmacyBranch=B3 | DispenseStatus=Dispensed</w:t>
      </w:r>
    </w:p>
    <w:p>
      <w:r>
        <w:t>P0279 | DispenseDate=2025-10-07 | MedicationDispensed=Amoxicillin | Dosage=Standard | Quantity=30 | PrescribingPhysician=DR-030 | PharmacyBranch=B3 | DispenseStatus=Dispensed</w:t>
      </w:r>
    </w:p>
    <w:p>
      <w:r>
        <w:t>P0280 | DispenseDate=2025-10-08 | MedicationDispensed=Metformin | Dosage=Standard | Quantity=30 | PrescribingPhysician=DR-031 | PharmacyBranch=B3 | DispenseStatus=Dispensed</w:t>
      </w:r>
    </w:p>
    <w:p>
      <w:r>
        <w:t>P0281 | DispenseDate=2025-10-09 | MedicationDispensed=Amlodipine | Dosage=Standard | Quantity=30 | PrescribingPhysician=DR-032 | PharmacyBranch=B3 | DispenseStatus=Dispensed</w:t>
      </w:r>
    </w:p>
    <w:p>
      <w:r>
        <w:t>P0282 | DispenseDate=2025-10-10 | MedicationDispensed=Salbutamol | Dosage=Standard | Quantity=30 | PrescribingPhysician=DR-033 | PharmacyBranch=B3 | DispenseStatus=Dispensed</w:t>
      </w:r>
    </w:p>
    <w:p>
      <w:r>
        <w:t>P0283 | DispenseDate=2025-10-11 | MedicationDispensed=Levothyroxine | Dosage=Standard | Quantity=30 | PrescribingPhysician=DR-034 | PharmacyBranch=B3 | DispenseStatus=Dispensed</w:t>
      </w:r>
    </w:p>
    <w:p>
      <w:r>
        <w:t>P0284 | DispenseDate=2025-10-12 | MedicationDispensed=Amoxicillin | Dosage=Standard | Quantity=30 | PrescribingPhysician=DR-035 | PharmacyBranch=B3 | DispenseStatus=Dispensed</w:t>
      </w:r>
    </w:p>
    <w:p>
      <w:r>
        <w:t>P0285 | DispenseDate=2025-10-13 | MedicationDispensed=Metformin | Dosage=Standard | Quantity=30 | PrescribingPhysician=DR-036 | PharmacyBranch=B3 | DispenseStatus=Dispensed</w:t>
      </w:r>
    </w:p>
    <w:p>
      <w:r>
        <w:t>P0286 | DispenseDate=2025-10-14 | MedicationDispensed=Amlodipine | Dosage=Standard | Quantity=30 | PrescribingPhysician=DR-037 | PharmacyBranch=B3 | DispenseStatus=Dispensed</w:t>
      </w:r>
    </w:p>
    <w:p>
      <w:r>
        <w:t>P0287 | DispenseDate=2025-10-15 | MedicationDispensed=Salbutamol | Dosage=Standard | Quantity=30 | PrescribingPhysician=DR-038 | PharmacyBranch=B3 | DispenseStatus=Dispensed</w:t>
      </w:r>
    </w:p>
    <w:p>
      <w:r>
        <w:t>P0288 | DispenseDate=2025-10-16 | MedicationDispensed=Levothyroxine | Dosage=Standard | Quantity=30 | PrescribingPhysician=DR-039 | PharmacyBranch=B3 | DispenseStatus=Dispensed</w:t>
      </w:r>
    </w:p>
    <w:p>
      <w:r>
        <w:t>P0289 | DispenseDate=2025-10-17 | MedicationDispensed=Amoxicillin | Dosage=Standard | Quantity=30 | PrescribingPhysician=DR-040 | PharmacyBranch=B3 | DispenseStatus=Dispensed</w:t>
      </w:r>
    </w:p>
    <w:p>
      <w:r>
        <w:t>P0290 | DispenseDate=2025-10-18 | MedicationDispensed=Metformin | Dosage=Standard | Quantity=30 | PrescribingPhysician=DR-041 | PharmacyBranch=B3 | DispenseStatus=Dispensed</w:t>
      </w:r>
    </w:p>
    <w:p>
      <w:r>
        <w:t>P0291 | DispenseDate=2025-10-19 | MedicationDispensed=Amlodipine | Dosage=Standard | Quantity=30 | PrescribingPhysician=DR-042 | PharmacyBranch=B3 | DispenseStatus=Dispensed</w:t>
      </w:r>
    </w:p>
    <w:p>
      <w:r>
        <w:t>P0292 | DispenseDate=2025-10-20 | MedicationDispensed=Salbutamol | Dosage=Standard | Quantity=30 | PrescribingPhysician=DR-043 | PharmacyBranch=B3 | DispenseStatus=Dispensed</w:t>
      </w:r>
    </w:p>
    <w:p>
      <w:r>
        <w:t>P0293 | DispenseDate=2025-10-21 | MedicationDispensed=Levothyroxine | Dosage=Standard | Quantity=30 | PrescribingPhysician=DR-044 | PharmacyBranch=B3 | DispenseStatus=Dispensed</w:t>
      </w:r>
    </w:p>
    <w:p>
      <w:r>
        <w:t>P0294 | DispenseDate=2025-10-22 | MedicationDispensed=Amoxicillin | Dosage=Standard | Quantity=30 | PrescribingPhysician=DR-045 | PharmacyBranch=B3 | DispenseStatus=Dispensed</w:t>
      </w:r>
    </w:p>
    <w:p>
      <w:r>
        <w:t>P0295 | DispenseDate=2025-10-23 | MedicationDispensed=Metformin | Dosage=Standard | Quantity=30 | PrescribingPhysician=DR-046 | PharmacyBranch=B3 | DispenseStatus=Dispensed</w:t>
      </w:r>
    </w:p>
    <w:p>
      <w:r>
        <w:t>P0296 | DispenseDate=2025-10-24 | MedicationDispensed=Amlodipine | Dosage=Standard | Quantity=30 | PrescribingPhysician=DR-047 | PharmacyBranch=B3 | DispenseStatus=Dispensed</w:t>
      </w:r>
    </w:p>
    <w:p>
      <w:r>
        <w:t>P0297 | DispenseDate=2025-10-25 | MedicationDispensed=Salbutamol | Dosage=Standard | Quantity=30 | PrescribingPhysician=DR-048 | PharmacyBranch=B3 | DispenseStatus=Dispensed</w:t>
      </w:r>
    </w:p>
    <w:p>
      <w:r>
        <w:t>P0298 | DispenseDate=2025-10-26 | MedicationDispensed=Levothyroxine | Dosage=Standard | Quantity=30 | PrescribingPhysician=DR-049 | PharmacyBranch=B3 | DispenseStatus=Dispensed</w:t>
      </w:r>
    </w:p>
    <w:p>
      <w:r>
        <w:t>P0299 | DispenseDate=2025-10-27 | MedicationDispensed=Amoxicillin | Dosage=Standard | Quantity=30 | PrescribingPhysician=DR-050 | PharmacyBranch=B3 | DispenseStatus=Dispensed</w:t>
      </w:r>
    </w:p>
    <w:p>
      <w:r>
        <w:t>P0300 | DispenseDate=2025-10-28 | MedicationDispensed=Metformin | Dosage=Standard | Quantity=30 | PrescribingPhysician=DR-001 | PharmacyBranch=B3 | DispenseStatus=Dispensed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